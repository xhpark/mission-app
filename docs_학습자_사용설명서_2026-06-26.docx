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A5FFF" w14:textId="77777777" w:rsidR="00CB18B4" w:rsidRDefault="00000000">
      <w:pPr>
        <w:jc w:val="center"/>
      </w:pPr>
      <w:r>
        <w:rPr>
          <w:b/>
          <w:color w:val="8B5E22"/>
          <w:sz w:val="56"/>
        </w:rPr>
        <w:t>mission_app 학습자 사용설명서</w:t>
      </w:r>
    </w:p>
    <w:p w14:paraId="0E31A756" w14:textId="77777777" w:rsidR="00CB18B4" w:rsidRDefault="00000000">
      <w:pPr>
        <w:jc w:val="center"/>
      </w:pPr>
      <w:r>
        <w:rPr>
          <w:sz w:val="24"/>
        </w:rPr>
        <w:t>작성일: 2026-06-26</w:t>
      </w:r>
    </w:p>
    <w:p w14:paraId="21ED3EB9" w14:textId="77777777" w:rsidR="00CB18B4" w:rsidRDefault="00000000">
      <w:r>
        <w:br w:type="page"/>
      </w:r>
    </w:p>
    <w:p w14:paraId="258C06B1" w14:textId="77777777" w:rsidR="00CB18B4" w:rsidRDefault="00000000">
      <w:pPr>
        <w:pStyle w:val="1"/>
      </w:pPr>
      <w:r>
        <w:rPr>
          <w:rFonts w:ascii="맑은 고딕" w:eastAsia="맑은 고딕" w:hAnsi="맑은 고딕"/>
          <w:color w:val="8B5E22"/>
          <w:sz w:val="40"/>
        </w:rPr>
        <w:lastRenderedPageBreak/>
        <w:t>0. 시작하기 전에</w:t>
      </w:r>
    </w:p>
    <w:p w14:paraId="07E972B8" w14:textId="77777777" w:rsidR="00CB18B4" w:rsidRDefault="00000000">
      <w:pPr>
        <w:pStyle w:val="a0"/>
      </w:pPr>
      <w:r>
        <w:t>이 앱은 태국어 인사·감사·자기소개·축복 등 선교 현장에서 바로 쓸 수 있는 문장을 매일 조금씩 배우는 앱입니다.</w:t>
      </w:r>
    </w:p>
    <w:p w14:paraId="21E2BC16" w14:textId="77777777" w:rsidR="00CB18B4" w:rsidRDefault="00000000">
      <w:pPr>
        <w:pStyle w:val="a0"/>
      </w:pPr>
      <w:r>
        <w:t>휴대폰에 인터넷(Wi-Fi 또는 데이터)이 연결되어 있어야 합니다. 로그인, 학습 진행 저장, 리포트 제출이 모두 서버와 통신합니다.</w:t>
      </w:r>
    </w:p>
    <w:p w14:paraId="12565729" w14:textId="77777777" w:rsidR="00CB18B4" w:rsidRDefault="00000000">
      <w:pPr>
        <w:pStyle w:val="a0"/>
      </w:pPr>
      <w:r>
        <w:t>관리자(인솔자)의 승인이 있어야 학습을 시작할 수 있습니다. 가입만으로는 바로 학습할 수 없습니다.</w:t>
      </w:r>
    </w:p>
    <w:p w14:paraId="155A7818" w14:textId="77777777" w:rsidR="00CB18B4" w:rsidRDefault="00000000">
      <w:pPr>
        <w:pStyle w:val="1"/>
      </w:pPr>
      <w:r>
        <w:rPr>
          <w:rFonts w:ascii="맑은 고딕" w:eastAsia="맑은 고딕" w:hAnsi="맑은 고딕"/>
          <w:color w:val="8B5E22"/>
          <w:sz w:val="40"/>
        </w:rPr>
        <w:t>1. 앱 설치하기</w:t>
      </w:r>
    </w:p>
    <w:p w14:paraId="4ABDED09" w14:textId="77777777" w:rsidR="00CB18B4" w:rsidRDefault="00000000">
      <w:pPr>
        <w:pStyle w:val="a0"/>
      </w:pPr>
      <w:r>
        <w:t>관리자가 보내준 설치 파일(.apk) 링크를 받습니다.</w:t>
      </w:r>
    </w:p>
    <w:p w14:paraId="733B5493" w14:textId="77777777" w:rsidR="00CB18B4" w:rsidRDefault="00000000">
      <w:pPr>
        <w:pStyle w:val="a0"/>
      </w:pPr>
      <w:r>
        <w:t>링크를 눌러 파일을 내려받습니다.</w:t>
      </w:r>
    </w:p>
    <w:p w14:paraId="4628713B" w14:textId="77777777" w:rsidR="00CB18B4" w:rsidRDefault="00000000">
      <w:pPr>
        <w:pStyle w:val="a0"/>
      </w:pPr>
      <w:r>
        <w:t>내려받은 파일을 눌러 설치를 시작합니다. "출처를 알 수 없는 앱은 설치할 수 없습니다" 경고가 뜨면 설정 → 허용을 눌러 이번 설치만 허용합니다.</w:t>
      </w:r>
    </w:p>
    <w:p w14:paraId="188CB895" w14:textId="77777777" w:rsidR="00CB18B4" w:rsidRDefault="00000000">
      <w:pPr>
        <w:pStyle w:val="a0"/>
      </w:pPr>
      <w:r>
        <w:t>설치가 끝나면 홈 화면에서 mission_app 아이콘을 찾아 실행합니다.</w:t>
      </w:r>
    </w:p>
    <w:p w14:paraId="6991DEEE" w14:textId="77777777" w:rsidR="00CB18B4" w:rsidRDefault="00000000">
      <w:r>
        <w:rPr>
          <w:i/>
        </w:rPr>
        <w:t>※ 아이콘 이름이 "mission_app"으로 보이는 것이 정상입니다. 태국어 이름이 아니어도 맞는 앱입니다.</w:t>
      </w:r>
    </w:p>
    <w:p w14:paraId="1C223026" w14:textId="77777777" w:rsidR="00CB18B4" w:rsidRDefault="00000000">
      <w:pPr>
        <w:pStyle w:val="1"/>
      </w:pPr>
      <w:r>
        <w:rPr>
          <w:rFonts w:ascii="맑은 고딕" w:eastAsia="맑은 고딕" w:hAnsi="맑은 고딕"/>
          <w:color w:val="8B5E22"/>
          <w:sz w:val="40"/>
        </w:rPr>
        <w:t>2. 계정 만들기 (최초 1회)</w:t>
      </w:r>
    </w:p>
    <w:p w14:paraId="669DD38E" w14:textId="77777777" w:rsidR="00CB18B4" w:rsidRDefault="00000000">
      <w:pPr>
        <w:pStyle w:val="a0"/>
      </w:pPr>
      <w:r>
        <w:t>앱을 실행하면 학습자 로그인 화면이 나옵니다.</w:t>
      </w:r>
    </w:p>
    <w:p w14:paraId="4FC9DFCD" w14:textId="77777777" w:rsidR="00CB18B4" w:rsidRDefault="00000000">
      <w:pPr>
        <w:pStyle w:val="a0"/>
      </w:pPr>
      <w:r>
        <w:t>아직 계정이 없다면 계정 만들기를 누릅니다.</w:t>
      </w:r>
    </w:p>
    <w:p w14:paraId="0E9BA6EC" w14:textId="77777777" w:rsidR="00CB18B4" w:rsidRDefault="00000000">
      <w:pPr>
        <w:pStyle w:val="a0"/>
      </w:pPr>
      <w:r>
        <w:t>이름 / 전화번호(숫자만, 8자리 이상) / 이메일 / 비밀번호(6자 이상)를 입력합니다.</w:t>
      </w:r>
    </w:p>
    <w:p w14:paraId="045F7159" w14:textId="77777777" w:rsidR="00CB18B4" w:rsidRDefault="00000000">
      <w:pPr>
        <w:pStyle w:val="a0"/>
      </w:pPr>
      <w:r>
        <w:t>계정 만들기 버튼을 누르면 계정이 즉시 만들어지고 자동으로 로그인됩니다.</w:t>
      </w:r>
    </w:p>
    <w:p w14:paraId="5C8C0CFE" w14:textId="77777777" w:rsidR="00CB18B4" w:rsidRDefault="00000000">
      <w:r>
        <w:rPr>
          <w:i/>
        </w:rPr>
        <w:t>이름과 전화번호는 관리자 승인과, 나중에 비밀번호를 잊었을 때 계정(이메일) 찾기에 사용되니 정확히 입력해 주세요.</w:t>
      </w:r>
    </w:p>
    <w:p w14:paraId="03DB45D1" w14:textId="77777777" w:rsidR="00CB18B4" w:rsidRDefault="00000000">
      <w:pPr>
        <w:pStyle w:val="31"/>
      </w:pPr>
      <w:r>
        <w:rPr>
          <w:rFonts w:ascii="맑은 고딕" w:eastAsia="맑은 고딕" w:hAnsi="맑은 고딕"/>
          <w:color w:val="102033"/>
          <w:sz w:val="26"/>
        </w:rPr>
        <w:lastRenderedPageBreak/>
        <w:t>자주 발생하는 입력 오류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CB18B4" w14:paraId="50F2015B" w14:textId="77777777" w:rsidTr="00CB1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1218BA" w14:textId="77777777" w:rsidR="00CB18B4" w:rsidRDefault="00000000">
            <w:r>
              <w:t>메시지</w:t>
            </w:r>
          </w:p>
        </w:tc>
        <w:tc>
          <w:tcPr>
            <w:tcW w:w="4320" w:type="dxa"/>
          </w:tcPr>
          <w:p w14:paraId="674B5B14" w14:textId="77777777" w:rsidR="00CB18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원인 / 해결</w:t>
            </w:r>
          </w:p>
        </w:tc>
      </w:tr>
      <w:tr w:rsidR="00CB18B4" w14:paraId="51F2709C" w14:textId="77777777" w:rsidTr="00CB1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2AD9E5" w14:textId="77777777" w:rsidR="00CB18B4" w:rsidRDefault="00000000">
            <w:r>
              <w:rPr>
                <w:sz w:val="20"/>
              </w:rPr>
              <w:t>이메일과 비밀번호를 입력해 주세요</w:t>
            </w:r>
          </w:p>
        </w:tc>
        <w:tc>
          <w:tcPr>
            <w:tcW w:w="4320" w:type="dxa"/>
          </w:tcPr>
          <w:p w14:paraId="59F61E3A" w14:textId="77777777" w:rsidR="00CB18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둘 중 하나라도 빈칸</w:t>
            </w:r>
          </w:p>
        </w:tc>
      </w:tr>
      <w:tr w:rsidR="00CB18B4" w14:paraId="46F93757" w14:textId="77777777" w:rsidTr="00CB18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D6ECD5" w14:textId="77777777" w:rsidR="00CB18B4" w:rsidRDefault="00000000">
            <w:r>
              <w:rPr>
                <w:sz w:val="20"/>
              </w:rPr>
              <w:t>비밀번호는 6자 이상이어야 합니다</w:t>
            </w:r>
          </w:p>
        </w:tc>
        <w:tc>
          <w:tcPr>
            <w:tcW w:w="4320" w:type="dxa"/>
          </w:tcPr>
          <w:p w14:paraId="3C489141" w14:textId="77777777" w:rsidR="00CB18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비밀번호를 더 길게</w:t>
            </w:r>
          </w:p>
        </w:tc>
      </w:tr>
      <w:tr w:rsidR="00CB18B4" w14:paraId="10F75E63" w14:textId="77777777" w:rsidTr="00CB1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CDE71" w14:textId="77777777" w:rsidR="00CB18B4" w:rsidRDefault="00000000">
            <w:r>
              <w:rPr>
                <w:sz w:val="20"/>
              </w:rPr>
              <w:t>계정 만들기에는 이름과 전화번호가 필요합니다</w:t>
            </w:r>
          </w:p>
        </w:tc>
        <w:tc>
          <w:tcPr>
            <w:tcW w:w="4320" w:type="dxa"/>
          </w:tcPr>
          <w:p w14:paraId="0B7E8D17" w14:textId="77777777" w:rsidR="00CB18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이름/전화번호 빈칸</w:t>
            </w:r>
          </w:p>
        </w:tc>
      </w:tr>
      <w:tr w:rsidR="00CB18B4" w14:paraId="7EDD9C9D" w14:textId="77777777" w:rsidTr="00CB18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ECA3D3" w14:textId="77777777" w:rsidR="00CB18B4" w:rsidRDefault="00000000">
            <w:r>
              <w:rPr>
                <w:sz w:val="20"/>
              </w:rPr>
              <w:t>전화번호를 정확히 입력해 주세요</w:t>
            </w:r>
          </w:p>
        </w:tc>
        <w:tc>
          <w:tcPr>
            <w:tcW w:w="4320" w:type="dxa"/>
          </w:tcPr>
          <w:p w14:paraId="1D55C7C5" w14:textId="77777777" w:rsidR="00CB18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숫자만, 8자리 이상으로 입력</w:t>
            </w:r>
          </w:p>
        </w:tc>
      </w:tr>
      <w:tr w:rsidR="00CB18B4" w14:paraId="7286EA10" w14:textId="77777777" w:rsidTr="00CB1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CE4140" w14:textId="77777777" w:rsidR="00CB18B4" w:rsidRDefault="00000000">
            <w:r>
              <w:rPr>
                <w:sz w:val="20"/>
              </w:rPr>
              <w:t>이미 만들어진 계정입니다</w:t>
            </w:r>
          </w:p>
        </w:tc>
        <w:tc>
          <w:tcPr>
            <w:tcW w:w="4320" w:type="dxa"/>
          </w:tcPr>
          <w:p w14:paraId="01AA04CD" w14:textId="77777777" w:rsidR="00CB18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이미 가입됨 → "로그인"으로 진행</w:t>
            </w:r>
          </w:p>
        </w:tc>
      </w:tr>
    </w:tbl>
    <w:p w14:paraId="3CCE4D7E" w14:textId="77777777" w:rsidR="00CB18B4" w:rsidRDefault="00CB18B4"/>
    <w:p w14:paraId="517FAC85" w14:textId="77777777" w:rsidR="00CB18B4" w:rsidRDefault="00000000">
      <w:pPr>
        <w:pStyle w:val="1"/>
      </w:pPr>
      <w:r>
        <w:rPr>
          <w:rFonts w:ascii="맑은 고딕" w:eastAsia="맑은 고딕" w:hAnsi="맑은 고딕"/>
          <w:color w:val="8B5E22"/>
          <w:sz w:val="40"/>
        </w:rPr>
        <w:t>3. 관리자 승인 기다리기</w:t>
      </w:r>
    </w:p>
    <w:p w14:paraId="2A0A4AAD" w14:textId="77777777" w:rsidR="00CB18B4" w:rsidRDefault="00000000">
      <w:r>
        <w:t>계정을 만들면 곧바로 "승인 대기" 화면이 나타납니다.</w:t>
      </w:r>
    </w:p>
    <w:p w14:paraId="67DF98F3" w14:textId="77777777" w:rsidR="00CB18B4" w:rsidRDefault="00000000">
      <w:r>
        <w:rPr>
          <w:i/>
        </w:rPr>
        <w:t>화면 문구: "관리자 승인 대기 중입니다. 승인 후 학습을 시작할 수 있습니다."</w:t>
      </w:r>
    </w:p>
    <w:p w14:paraId="07FB94C6" w14:textId="77777777" w:rsidR="00CB18B4" w:rsidRDefault="00000000">
      <w:pPr>
        <w:pStyle w:val="31"/>
      </w:pPr>
      <w:r>
        <w:rPr>
          <w:rFonts w:ascii="맑은 고딕" w:eastAsia="맑은 고딕" w:hAnsi="맑은 고딕"/>
          <w:color w:val="102033"/>
          <w:sz w:val="26"/>
        </w:rPr>
        <w:t>이 화면에서 할 수 있는 일</w:t>
      </w:r>
    </w:p>
    <w:p w14:paraId="59871205" w14:textId="77777777" w:rsidR="00CB18B4" w:rsidRDefault="00000000">
      <w:pPr>
        <w:pStyle w:val="a0"/>
      </w:pPr>
      <w:r>
        <w:t>상태 새로고침: 관리자가 승인했는지 다시 확인</w:t>
      </w:r>
    </w:p>
    <w:p w14:paraId="2DCB3C75" w14:textId="77777777" w:rsidR="00CB18B4" w:rsidRDefault="00000000">
      <w:pPr>
        <w:pStyle w:val="a0"/>
      </w:pPr>
      <w:r>
        <w:t>로그인으로 돌아가기: 일단 로그아웃하고 나중에 다시 로그인</w:t>
      </w:r>
    </w:p>
    <w:p w14:paraId="68DB2AE5" w14:textId="77777777" w:rsidR="00CB18B4" w:rsidRDefault="00000000">
      <w:r>
        <w:t>관리자가 승인하면(관리자 대시보드에서 승인 버튼 클릭), 다음 로그인 또는 새로고침 시 바로 학습 선택 화면으로 들어갈 수 있습니다.</w:t>
      </w:r>
    </w:p>
    <w:p w14:paraId="3B097D97" w14:textId="77777777" w:rsidR="00CB18B4" w:rsidRDefault="00000000">
      <w:pPr>
        <w:pStyle w:val="31"/>
      </w:pPr>
      <w:r>
        <w:rPr>
          <w:rFonts w:ascii="맑은 고딕" w:eastAsia="맑은 고딕" w:hAnsi="맑은 고딕"/>
          <w:color w:val="102033"/>
          <w:sz w:val="26"/>
        </w:rPr>
        <w:t>화면이 더 안 넘어갈 때 (참고)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72"/>
        <w:gridCol w:w="2874"/>
        <w:gridCol w:w="2874"/>
      </w:tblGrid>
      <w:tr w:rsidR="00CB18B4" w14:paraId="3BC43685" w14:textId="77777777" w:rsidTr="00CB1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23E0FE" w14:textId="77777777" w:rsidR="00CB18B4" w:rsidRDefault="00000000">
            <w:r>
              <w:t>화면 문구</w:t>
            </w:r>
          </w:p>
        </w:tc>
        <w:tc>
          <w:tcPr>
            <w:tcW w:w="2880" w:type="dxa"/>
          </w:tcPr>
          <w:p w14:paraId="597B79FE" w14:textId="77777777" w:rsidR="00CB18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의미</w:t>
            </w:r>
          </w:p>
        </w:tc>
        <w:tc>
          <w:tcPr>
            <w:tcW w:w="2880" w:type="dxa"/>
          </w:tcPr>
          <w:p w14:paraId="7103D9B7" w14:textId="77777777" w:rsidR="00CB18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조치</w:t>
            </w:r>
          </w:p>
        </w:tc>
      </w:tr>
      <w:tr w:rsidR="00CB18B4" w14:paraId="025C5DBD" w14:textId="77777777" w:rsidTr="00CB1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6C5BAA" w14:textId="77777777" w:rsidR="00CB18B4" w:rsidRDefault="00000000">
            <w:r>
              <w:rPr>
                <w:sz w:val="20"/>
              </w:rPr>
              <w:t>이용 제한 / 이 계정은 사용할 수 없습니다</w:t>
            </w:r>
          </w:p>
        </w:tc>
        <w:tc>
          <w:tcPr>
            <w:tcW w:w="2880" w:type="dxa"/>
          </w:tcPr>
          <w:p w14:paraId="6505704F" w14:textId="77777777" w:rsidR="00CB18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계정이 정지됨</w:t>
            </w:r>
          </w:p>
        </w:tc>
        <w:tc>
          <w:tcPr>
            <w:tcW w:w="2880" w:type="dxa"/>
          </w:tcPr>
          <w:p w14:paraId="1CB261BD" w14:textId="77777777" w:rsidR="00CB18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관리자에게 문의 (로그인으로 돌아가기만 가능)</w:t>
            </w:r>
          </w:p>
        </w:tc>
      </w:tr>
      <w:tr w:rsidR="00CB18B4" w14:paraId="1F0753B7" w14:textId="77777777" w:rsidTr="00CB18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84D97A" w14:textId="77777777" w:rsidR="00CB18B4" w:rsidRDefault="00000000">
            <w:r>
              <w:rPr>
                <w:sz w:val="20"/>
              </w:rPr>
              <w:t>학습 시작 제한 / 관리자 승인 후 학습을 시작할 수 있습니다</w:t>
            </w:r>
          </w:p>
        </w:tc>
        <w:tc>
          <w:tcPr>
            <w:tcW w:w="2880" w:type="dxa"/>
          </w:tcPr>
          <w:p w14:paraId="7F97F18A" w14:textId="77777777" w:rsidR="00CB18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승인은 됐지만 학습이 일시적으로 막힘</w:t>
            </w:r>
          </w:p>
        </w:tc>
        <w:tc>
          <w:tcPr>
            <w:tcW w:w="2880" w:type="dxa"/>
          </w:tcPr>
          <w:p w14:paraId="031A3246" w14:textId="77777777" w:rsidR="00CB18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상태 새로고침, 안 풀리면 관리자에게 문의</w:t>
            </w:r>
          </w:p>
        </w:tc>
      </w:tr>
    </w:tbl>
    <w:p w14:paraId="7723545E" w14:textId="77777777" w:rsidR="00CB18B4" w:rsidRDefault="00CB18B4"/>
    <w:p w14:paraId="21689688" w14:textId="77777777" w:rsidR="00CB18B4" w:rsidRDefault="00000000">
      <w:pPr>
        <w:pStyle w:val="1"/>
      </w:pPr>
      <w:r>
        <w:rPr>
          <w:rFonts w:ascii="맑은 고딕" w:eastAsia="맑은 고딕" w:hAnsi="맑은 고딕"/>
          <w:color w:val="8B5E22"/>
          <w:sz w:val="40"/>
        </w:rPr>
        <w:lastRenderedPageBreak/>
        <w:t>4. 로그인하기</w:t>
      </w:r>
    </w:p>
    <w:p w14:paraId="4463A6F6" w14:textId="77777777" w:rsidR="00CB18B4" w:rsidRDefault="00000000">
      <w:pPr>
        <w:pStyle w:val="a0"/>
      </w:pPr>
      <w:r>
        <w:t>학습자 로그인 화면에서 이메일/비밀번호를 입력합니다.</w:t>
      </w:r>
    </w:p>
    <w:p w14:paraId="3E09171D" w14:textId="77777777" w:rsidR="00CB18B4" w:rsidRDefault="00000000">
      <w:pPr>
        <w:pStyle w:val="a0"/>
      </w:pPr>
      <w:r>
        <w:t>이메일 저장을 체크하면 다음에 이메일을 다시 안 입력해도 됩니다.</w:t>
      </w:r>
    </w:p>
    <w:p w14:paraId="7DC89503" w14:textId="77777777" w:rsidR="00CB18B4" w:rsidRDefault="00000000">
      <w:pPr>
        <w:pStyle w:val="a0"/>
      </w:pPr>
      <w:r>
        <w:t>로그인 버튼을 누릅니다.</w:t>
      </w:r>
    </w:p>
    <w:p w14:paraId="1309A05C" w14:textId="77777777" w:rsidR="00CB18B4" w:rsidRDefault="00000000">
      <w:pPr>
        <w:pStyle w:val="31"/>
      </w:pPr>
      <w:r>
        <w:rPr>
          <w:rFonts w:ascii="맑은 고딕" w:eastAsia="맑은 고딕" w:hAnsi="맑은 고딕"/>
          <w:color w:val="102033"/>
          <w:sz w:val="26"/>
        </w:rPr>
        <w:t>비밀번호를 잊었다면</w:t>
      </w:r>
    </w:p>
    <w:p w14:paraId="73599E18" w14:textId="77777777" w:rsidR="00CB18B4" w:rsidRDefault="00000000">
      <w:pPr>
        <w:pStyle w:val="a0"/>
      </w:pPr>
      <w:r>
        <w:t>로그인 화면에서 "이메일/비밀번호를 잊으셨나요?"를 누릅니다.</w:t>
      </w:r>
    </w:p>
    <w:p w14:paraId="5012F328" w14:textId="77777777" w:rsidR="00CB18B4" w:rsidRDefault="00000000">
      <w:pPr>
        <w:pStyle w:val="a0"/>
      </w:pPr>
      <w:r>
        <w:t>비밀번호 재설정: 가입한 이메일을 입력하고 누르면 재설정 메일이 발송됩니다.</w:t>
      </w:r>
    </w:p>
    <w:p w14:paraId="020729DD" w14:textId="77777777" w:rsidR="00CB18B4" w:rsidRDefault="00000000">
      <w:pPr>
        <w:pStyle w:val="a0"/>
      </w:pPr>
      <w:r>
        <w:t>이메일을 잊은 경우: 가입 시 입력한 이름과 전화번호로 등록된 이메일을 찾을 수 있습니다.</w:t>
      </w:r>
    </w:p>
    <w:p w14:paraId="67DDBF13" w14:textId="77777777" w:rsidR="00CB18B4" w:rsidRDefault="00000000">
      <w:pPr>
        <w:pStyle w:val="1"/>
      </w:pPr>
      <w:r>
        <w:rPr>
          <w:rFonts w:ascii="맑은 고딕" w:eastAsia="맑은 고딕" w:hAnsi="맑은 고딕"/>
          <w:color w:val="8B5E22"/>
          <w:sz w:val="40"/>
        </w:rPr>
        <w:t>5. 학습 선택 화면 둘러보기</w:t>
      </w:r>
    </w:p>
    <w:p w14:paraId="40F83A29" w14:textId="77777777" w:rsidR="00CB18B4" w:rsidRDefault="00000000">
      <w:r>
        <w:t>로그인(+승인)이 끝나면 학습 선택 화면이 나옵니다. 이 화면이 앱의 "홈" 화면입니다.</w:t>
      </w:r>
    </w:p>
    <w:p w14:paraId="0DDC03D9" w14:textId="77777777" w:rsidR="00CB18B4" w:rsidRDefault="00000000">
      <w:pPr>
        <w:pStyle w:val="31"/>
      </w:pPr>
      <w:r>
        <w:rPr>
          <w:rFonts w:ascii="맑은 고딕" w:eastAsia="맑은 고딕" w:hAnsi="맑은 고딕"/>
          <w:color w:val="102033"/>
          <w:sz w:val="26"/>
        </w:rPr>
        <w:t>5-1. 오늘의 학습과 복습 (가장 위, 따뜻한 색 카드)</w:t>
      </w:r>
    </w:p>
    <w:p w14:paraId="4C8C6436" w14:textId="77777777" w:rsidR="00CB18B4" w:rsidRDefault="00000000">
      <w:pPr>
        <w:pStyle w:val="a0"/>
      </w:pPr>
      <w:r>
        <w:t>관리자가 매일 새로 등록해 두는 그날의 추가 학습/복습 자료 링크입니다.</w:t>
      </w:r>
    </w:p>
    <w:p w14:paraId="40ED574A" w14:textId="77777777" w:rsidR="00CB18B4" w:rsidRDefault="00000000">
      <w:pPr>
        <w:pStyle w:val="a0"/>
      </w:pPr>
      <w:r>
        <w:t>오늘의 링크 열기를 누르면 외부 브라우저로 그날의 자료(웹페이지)가 열립니다.</w:t>
      </w:r>
    </w:p>
    <w:p w14:paraId="6C3A8C65" w14:textId="77777777" w:rsidR="00CB18B4" w:rsidRDefault="00000000">
      <w:pPr>
        <w:pStyle w:val="a0"/>
      </w:pPr>
      <w:r>
        <w:t>오늘 등록된 자료가 없으면 "오늘 등록된 학습 링크가 없습니다" 안내가 나옵니다 (정상).</w:t>
      </w:r>
    </w:p>
    <w:p w14:paraId="1D28E8B8" w14:textId="77777777" w:rsidR="00CB18B4" w:rsidRDefault="00000000">
      <w:pPr>
        <w:pStyle w:val="a0"/>
      </w:pPr>
      <w:r>
        <w:t>이 링크 열기는 별도 학습이며, 아래 "학습 시작" 진도·리포트와는 무관합니다.</w:t>
      </w:r>
    </w:p>
    <w:p w14:paraId="45748F38" w14:textId="77777777" w:rsidR="00CB18B4" w:rsidRDefault="00000000">
      <w:pPr>
        <w:pStyle w:val="31"/>
      </w:pPr>
      <w:r>
        <w:rPr>
          <w:rFonts w:ascii="맑은 고딕" w:eastAsia="맑은 고딕" w:hAnsi="맑은 고딕"/>
          <w:color w:val="102033"/>
          <w:sz w:val="26"/>
        </w:rPr>
        <w:t>5-2. 학습 선택 (일상 회화 / 선교 언어)</w:t>
      </w:r>
    </w:p>
    <w:p w14:paraId="23A72FE9" w14:textId="77777777" w:rsidR="00CB18B4" w:rsidRDefault="00000000">
      <w:pPr>
        <w:pStyle w:val="a0"/>
      </w:pPr>
      <w:r>
        <w:t>일상 회화: 인사, 감사, 자기소개 등 생활 회화</w:t>
      </w:r>
    </w:p>
    <w:p w14:paraId="5FE5CBF1" w14:textId="77777777" w:rsidR="00CB18B4" w:rsidRDefault="00000000">
      <w:pPr>
        <w:pStyle w:val="a0"/>
      </w:pPr>
      <w:r>
        <w:t>선교 언어: 선교 현장에서 쓰는 표현</w:t>
      </w:r>
    </w:p>
    <w:p w14:paraId="0DCDD5A3" w14:textId="77777777" w:rsidR="00CB18B4" w:rsidRDefault="00000000">
      <w:pPr>
        <w:pStyle w:val="31"/>
      </w:pPr>
      <w:r>
        <w:rPr>
          <w:rFonts w:ascii="맑은 고딕" w:eastAsia="맑은 고딕" w:hAnsi="맑은 고딕"/>
          <w:color w:val="102033"/>
          <w:sz w:val="26"/>
        </w:rPr>
        <w:t>5-3. 난이도 선택 (초급 / 중급 / 고급)</w:t>
      </w:r>
    </w:p>
    <w:p w14:paraId="2C899613" w14:textId="77777777" w:rsidR="00CB18B4" w:rsidRDefault="00000000">
      <w:r>
        <w:t>본인 수준에 맞는 난이도를 고릅니다. 모르면 초급으로 시작하세요.</w:t>
      </w:r>
    </w:p>
    <w:p w14:paraId="354F11CC" w14:textId="77777777" w:rsidR="00CB18B4" w:rsidRDefault="00000000">
      <w:pPr>
        <w:pStyle w:val="31"/>
      </w:pPr>
      <w:r>
        <w:rPr>
          <w:rFonts w:ascii="맑은 고딕" w:eastAsia="맑은 고딕" w:hAnsi="맑은 고딕"/>
          <w:color w:val="102033"/>
          <w:sz w:val="26"/>
        </w:rPr>
        <w:lastRenderedPageBreak/>
        <w:t>5-4. 학습모드 선택</w:t>
      </w:r>
    </w:p>
    <w:p w14:paraId="356A901C" w14:textId="77777777" w:rsidR="00CB18B4" w:rsidRDefault="00000000">
      <w:pPr>
        <w:pStyle w:val="a0"/>
      </w:pPr>
      <w:r>
        <w:t>문장 학습: 새 문장을 보고 듣고 따라 말하며 배우는 단계</w:t>
      </w:r>
    </w:p>
    <w:p w14:paraId="54274335" w14:textId="77777777" w:rsidR="00CB18B4" w:rsidRDefault="00000000">
      <w:pPr>
        <w:pStyle w:val="a0"/>
      </w:pPr>
      <w:r>
        <w:t>문장 테스트: 배운 문장을 직접 맞혀보는 시험 단계</w:t>
      </w:r>
    </w:p>
    <w:p w14:paraId="014A3B93" w14:textId="77777777" w:rsidR="00CB18B4" w:rsidRDefault="00000000">
      <w:pPr>
        <w:pStyle w:val="a0"/>
      </w:pPr>
      <w:r>
        <w:t>플래시 단어 학습 / 플래시 단어 테스트: 단어 위주로 빠르게 익히고 테스트</w:t>
      </w:r>
    </w:p>
    <w:p w14:paraId="17DC186C" w14:textId="77777777" w:rsidR="00CB18B4" w:rsidRDefault="00000000">
      <w:pPr>
        <w:pStyle w:val="a0"/>
      </w:pPr>
      <w:r>
        <w:t>플래시 문장 학습 / 플래시 문장 테스트: 문장 위주로 빠르게 익히고 테스트</w:t>
      </w:r>
    </w:p>
    <w:p w14:paraId="71A1AC8B" w14:textId="77777777" w:rsidR="00CB18B4" w:rsidRDefault="00000000">
      <w:r>
        <w:rPr>
          <w:i/>
        </w:rPr>
        <w:t>처음에는 "문장 학습"부터 시작해서, 다 배운 뒤 "문장 테스트"로 넘어가는 순서를 추천합니다.</w:t>
      </w:r>
    </w:p>
    <w:p w14:paraId="62653682" w14:textId="77777777" w:rsidR="00CB18B4" w:rsidRDefault="00000000">
      <w:pPr>
        <w:pStyle w:val="31"/>
      </w:pPr>
      <w:r>
        <w:rPr>
          <w:rFonts w:ascii="맑은 고딕" w:eastAsia="맑은 고딕" w:hAnsi="맑은 고딕"/>
          <w:color w:val="102033"/>
          <w:sz w:val="26"/>
        </w:rPr>
        <w:t>5-5. 음성 인식 선택</w:t>
      </w:r>
    </w:p>
    <w:p w14:paraId="5FE911EF" w14:textId="77777777" w:rsidR="00CB18B4" w:rsidRDefault="00000000">
      <w:pPr>
        <w:pStyle w:val="a0"/>
      </w:pPr>
      <w:r>
        <w:t>서버 우선: 서버에서 발음을 채점(더 정확하지만 인터넷 필요)</w:t>
      </w:r>
    </w:p>
    <w:p w14:paraId="0B61EF92" w14:textId="77777777" w:rsidR="00CB18B4" w:rsidRDefault="00000000">
      <w:pPr>
        <w:pStyle w:val="a0"/>
      </w:pPr>
      <w:r>
        <w:t>폰 전용: 휴대폰 안에서만 채점(인터넷이 약해도 가능)</w:t>
      </w:r>
    </w:p>
    <w:p w14:paraId="47305D2D" w14:textId="77777777" w:rsidR="00CB18B4" w:rsidRDefault="00000000">
      <w:r>
        <w:t>모르면 기본값(서버 우선) 그대로 두면 됩니다.</w:t>
      </w:r>
    </w:p>
    <w:p w14:paraId="25735679" w14:textId="77777777" w:rsidR="00CB18B4" w:rsidRDefault="00000000">
      <w:pPr>
        <w:pStyle w:val="31"/>
      </w:pPr>
      <w:r>
        <w:rPr>
          <w:rFonts w:ascii="맑은 고딕" w:eastAsia="맑은 고딕" w:hAnsi="맑은 고딕"/>
          <w:color w:val="102033"/>
          <w:sz w:val="26"/>
        </w:rPr>
        <w:t>5-6. 시작 방식 선택</w:t>
      </w:r>
    </w:p>
    <w:p w14:paraId="54C9329A" w14:textId="77777777" w:rsidR="00CB18B4" w:rsidRDefault="00000000">
      <w:pPr>
        <w:pStyle w:val="a0"/>
      </w:pPr>
      <w:r>
        <w:t>이어서 학습: 전에 하던 학습을 이어서</w:t>
      </w:r>
    </w:p>
    <w:p w14:paraId="45A72532" w14:textId="77777777" w:rsidR="00CB18B4" w:rsidRDefault="00000000">
      <w:pPr>
        <w:pStyle w:val="a0"/>
      </w:pPr>
      <w:r>
        <w:t>새 학습 시작: 처음부터 새로</w:t>
      </w:r>
    </w:p>
    <w:p w14:paraId="384AD48B" w14:textId="77777777" w:rsidR="00CB18B4" w:rsidRDefault="00000000">
      <w:r>
        <w:t>진행 중인 학습이 없으면 자동으로 "새 학습 시작"이 적용됩니다.</w:t>
      </w:r>
    </w:p>
    <w:p w14:paraId="29C8A91F" w14:textId="77777777" w:rsidR="00CB18B4" w:rsidRDefault="00000000">
      <w:pPr>
        <w:pStyle w:val="31"/>
      </w:pPr>
      <w:r>
        <w:rPr>
          <w:rFonts w:ascii="맑은 고딕" w:eastAsia="맑은 고딕" w:hAnsi="맑은 고딕"/>
          <w:color w:val="102033"/>
          <w:sz w:val="26"/>
        </w:rPr>
        <w:t>5-7. 학습 시작 버튼</w:t>
      </w:r>
    </w:p>
    <w:p w14:paraId="120CCED3" w14:textId="77777777" w:rsidR="00CB18B4" w:rsidRDefault="00000000">
      <w:r>
        <w:t>화면 맨 아래 학습 시작을 누르면 선택한 내용대로 학습이 시작됩니다.</w:t>
      </w:r>
    </w:p>
    <w:p w14:paraId="10672FD9" w14:textId="77777777" w:rsidR="00CB18B4" w:rsidRDefault="00000000">
      <w:pPr>
        <w:pStyle w:val="1"/>
      </w:pPr>
      <w:r>
        <w:rPr>
          <w:rFonts w:ascii="맑은 고딕" w:eastAsia="맑은 고딕" w:hAnsi="맑은 고딕"/>
          <w:color w:val="8B5E22"/>
          <w:sz w:val="40"/>
        </w:rPr>
        <w:t>6. 문장/단어 학습 진행하기</w:t>
      </w:r>
    </w:p>
    <w:p w14:paraId="61A35E56" w14:textId="77777777" w:rsidR="00CB18B4" w:rsidRDefault="00000000">
      <w:pPr>
        <w:pStyle w:val="a0"/>
      </w:pPr>
      <w:r>
        <w:t>화면에 태국어 문장(또는 단어)과 발음, 뜻이 나옵니다.</w:t>
      </w:r>
    </w:p>
    <w:p w14:paraId="53670685" w14:textId="77777777" w:rsidR="00CB18B4" w:rsidRDefault="00000000">
      <w:pPr>
        <w:pStyle w:val="a0"/>
      </w:pPr>
      <w:r>
        <w:t>듣기 버튼으로 발음을 들어봅니다.</w:t>
      </w:r>
    </w:p>
    <w:p w14:paraId="32721121" w14:textId="77777777" w:rsidR="00CB18B4" w:rsidRDefault="00000000">
      <w:pPr>
        <w:pStyle w:val="a0"/>
      </w:pPr>
      <w:r>
        <w:t>소리 내어 따라 말해봅니다.</w:t>
      </w:r>
    </w:p>
    <w:p w14:paraId="5D07FFA5" w14:textId="77777777" w:rsidR="00CB18B4" w:rsidRDefault="00000000">
      <w:pPr>
        <w:pStyle w:val="a0"/>
      </w:pPr>
      <w:r>
        <w:t>다음을 눌러 다음 문항으로 넘어갑니다.</w:t>
      </w:r>
    </w:p>
    <w:p w14:paraId="16E742EC" w14:textId="77777777" w:rsidR="00CB18B4" w:rsidRDefault="00000000">
      <w:pPr>
        <w:pStyle w:val="a0"/>
      </w:pPr>
      <w:r>
        <w:t>화면 위쪽에 작은 빨간 글씨로 현재 선택 정보(예: 일상 회화, 초급, 문장 학습)가 표시됩니다 — 참고용입니다.</w:t>
      </w:r>
    </w:p>
    <w:p w14:paraId="40FF1361" w14:textId="77777777" w:rsidR="00CB18B4" w:rsidRDefault="00000000">
      <w:pPr>
        <w:pStyle w:val="a0"/>
      </w:pPr>
      <w:r>
        <w:lastRenderedPageBreak/>
        <w:t>학습을 마치면 자동으로 테스트 단계 또는 요약 화면으로 안내됩니다.</w:t>
      </w:r>
    </w:p>
    <w:p w14:paraId="14973A32" w14:textId="77777777" w:rsidR="00CB18B4" w:rsidRDefault="00000000">
      <w:pPr>
        <w:pStyle w:val="31"/>
      </w:pPr>
      <w:r>
        <w:rPr>
          <w:rFonts w:ascii="맑은 고딕" w:eastAsia="맑은 고딕" w:hAnsi="맑은 고딕"/>
          <w:color w:val="102033"/>
          <w:sz w:val="26"/>
        </w:rPr>
        <w:t>플래시 단어/문장 학습을 마친 후</w:t>
      </w:r>
    </w:p>
    <w:p w14:paraId="08A04E5C" w14:textId="77777777" w:rsidR="00CB18B4" w:rsidRDefault="00000000">
      <w:r>
        <w:t>학습을 끝내면 테스트 선택 화면이 나오고 3가지 중 고를 수 있습니다.</w:t>
      </w:r>
    </w:p>
    <w:p w14:paraId="08EAC9C3" w14:textId="77777777" w:rsidR="00CB18B4" w:rsidRDefault="00000000">
      <w:pPr>
        <w:pStyle w:val="a0"/>
      </w:pPr>
      <w:r>
        <w:t>선택형 테스트 시작: 보기 중에서 정답 고르기</w:t>
      </w:r>
    </w:p>
    <w:p w14:paraId="324AE301" w14:textId="77777777" w:rsidR="00CB18B4" w:rsidRDefault="00000000">
      <w:pPr>
        <w:pStyle w:val="a0"/>
      </w:pPr>
      <w:r>
        <w:t>말하기 테스트 시작: 직접 말해서 발음 평가받기</w:t>
      </w:r>
    </w:p>
    <w:p w14:paraId="7DF37ACC" w14:textId="77777777" w:rsidR="00CB18B4" w:rsidRDefault="00000000">
      <w:pPr>
        <w:pStyle w:val="a0"/>
      </w:pPr>
      <w:r>
        <w:t>플래시 단어(문장) 학습 다시하기: 학습을 한 번 더</w:t>
      </w:r>
    </w:p>
    <w:p w14:paraId="00BAD15C" w14:textId="77777777" w:rsidR="00CB18B4" w:rsidRDefault="00000000">
      <w:pPr>
        <w:pStyle w:val="1"/>
      </w:pPr>
      <w:r>
        <w:rPr>
          <w:rFonts w:ascii="맑은 고딕" w:eastAsia="맑은 고딕" w:hAnsi="맑은 고딕"/>
          <w:color w:val="8B5E22"/>
          <w:sz w:val="40"/>
        </w:rPr>
        <w:t>7. 테스트 응시하기</w:t>
      </w:r>
    </w:p>
    <w:p w14:paraId="19FE639B" w14:textId="77777777" w:rsidR="00CB18B4" w:rsidRDefault="00000000">
      <w:pPr>
        <w:pStyle w:val="a0"/>
      </w:pPr>
      <w:r>
        <w:t>선택형 테스트: 제시된 한국어 뜻에 맞는 태국어 문장(또는 단어)을 보기 중에서 고릅니다. 제한 시간이 있으니 빠르게 고르세요.</w:t>
      </w:r>
    </w:p>
    <w:p w14:paraId="4F3FF917" w14:textId="77777777" w:rsidR="00CB18B4" w:rsidRDefault="00000000">
      <w:pPr>
        <w:pStyle w:val="a0"/>
      </w:pPr>
      <w:r>
        <w:t>말하기 테스트: 제시된 뜻에 맞는 태국어 발음을 직접 말합니다. 마이크 녹음 버튼을 눌러 말하고, 평가 결과(유사도)를 확인합니다.</w:t>
      </w:r>
    </w:p>
    <w:p w14:paraId="6443CD25" w14:textId="77777777" w:rsidR="00CB18B4" w:rsidRDefault="00000000">
      <w:r>
        <w:rPr>
          <w:i/>
        </w:rPr>
        <w:t>주의: 테스트 중 화면 상단 뒤로가기(◀)는 "한 문제 전으로", 화면 하단 "중지"는 "테스트를 그만두고 학습 선택으로 돌아가기"입니다. 실수로 누르지 않게 주의하세요.</w:t>
      </w:r>
    </w:p>
    <w:p w14:paraId="1821E840" w14:textId="77777777" w:rsidR="00CB18B4" w:rsidRDefault="00000000">
      <w:pPr>
        <w:pStyle w:val="1"/>
      </w:pPr>
      <w:r>
        <w:rPr>
          <w:rFonts w:ascii="맑은 고딕" w:eastAsia="맑은 고딕" w:hAnsi="맑은 고딕"/>
          <w:color w:val="8B5E22"/>
          <w:sz w:val="40"/>
        </w:rPr>
        <w:t>8. 학습 요약 확인 → 리포트 제출하기</w:t>
      </w:r>
    </w:p>
    <w:p w14:paraId="67D790A0" w14:textId="77777777" w:rsidR="00CB18B4" w:rsidRDefault="00000000">
      <w:pPr>
        <w:pStyle w:val="a0"/>
      </w:pPr>
      <w:r>
        <w:t>학습/테스트를 모두 마치면 학습 요약 화면이 나옵니다. 총 문항 수, 정답률, 말하기 평균 유사도 등을 볼 수 있습니다.</w:t>
      </w:r>
    </w:p>
    <w:p w14:paraId="53D43EDD" w14:textId="77777777" w:rsidR="00CB18B4" w:rsidRDefault="00000000">
      <w:pPr>
        <w:pStyle w:val="a0"/>
      </w:pPr>
      <w:r>
        <w:t>처음부터 다시 학습 / 다른 테스트 선택 / 리포트 제출하기 중 선택합니다.</w:t>
      </w:r>
    </w:p>
    <w:p w14:paraId="107C7DFA" w14:textId="77777777" w:rsidR="00CB18B4" w:rsidRDefault="00000000">
      <w:pPr>
        <w:pStyle w:val="a0"/>
      </w:pPr>
      <w:r>
        <w:t>리포트 제출 화면에서 제출 전 마지막으로 학습 통계를 확인할 수 있습니다.</w:t>
      </w:r>
    </w:p>
    <w:p w14:paraId="12F9A38F" w14:textId="77777777" w:rsidR="00CB18B4" w:rsidRDefault="00000000">
      <w:pPr>
        <w:pStyle w:val="a0"/>
      </w:pPr>
      <w:r>
        <w:t>리포트 제출 버튼을 누르면 "리포트 제출 중..." 표시 후 "리포트를 제출했습니다" 메시지가 뜹니다.</w:t>
      </w:r>
    </w:p>
    <w:p w14:paraId="0E046039" w14:textId="77777777" w:rsidR="00CB18B4" w:rsidRDefault="00000000">
      <w:pPr>
        <w:pStyle w:val="a0"/>
      </w:pPr>
      <w:r>
        <w:t>제출 후에는 학습 선택으로 이동 또는 (해당 시) 다른 테스트 선택으로 바로 이동할 수 있습니다.</w:t>
      </w:r>
    </w:p>
    <w:p w14:paraId="58EC11D2" w14:textId="77777777" w:rsidR="00CB18B4" w:rsidRDefault="00000000">
      <w:r>
        <w:rPr>
          <w:b/>
        </w:rPr>
        <w:lastRenderedPageBreak/>
        <w:t>리포트를 제출해야 그날 학습이 정상적으로 기록됩니다. 학습만 하고 리포트를 제출하지 않으면 관리자가 학습 여부를 확인하기 어렵습니다. 반드시 끝까지 제출해 주세요.</w:t>
      </w:r>
    </w:p>
    <w:p w14:paraId="73747815" w14:textId="77777777" w:rsidR="00CB18B4" w:rsidRDefault="00000000">
      <w:pPr>
        <w:pStyle w:val="1"/>
      </w:pPr>
      <w:r>
        <w:rPr>
          <w:rFonts w:ascii="맑은 고딕" w:eastAsia="맑은 고딕" w:hAnsi="맑은 고딕"/>
          <w:color w:val="8B5E22"/>
          <w:sz w:val="40"/>
        </w:rPr>
        <w:t>9. 이어서 학습하기 (앱을 끄고 다시 들어왔을 때)</w:t>
      </w:r>
    </w:p>
    <w:p w14:paraId="562FB2D1" w14:textId="77777777" w:rsidR="00CB18B4" w:rsidRDefault="00000000">
      <w:pPr>
        <w:pStyle w:val="a0"/>
      </w:pPr>
      <w:r>
        <w:t>학습 중간에 앱을 닫아도 진행 상황은 저장됩니다.</w:t>
      </w:r>
    </w:p>
    <w:p w14:paraId="7EEBD90F" w14:textId="77777777" w:rsidR="00CB18B4" w:rsidRDefault="00000000">
      <w:pPr>
        <w:pStyle w:val="a0"/>
      </w:pPr>
      <w:r>
        <w:t>다시 앱을 열면 이어서 학습 화면이 나올 수 있습니다.</w:t>
      </w:r>
    </w:p>
    <w:p w14:paraId="38F30C2F" w14:textId="77777777" w:rsidR="00CB18B4" w:rsidRDefault="00000000">
      <w:pPr>
        <w:pStyle w:val="a0"/>
      </w:pPr>
      <w:r>
        <w:t>진행 중인 세션이 있으면: 최근 세션 정보를 보여주고 이어서 학습 버튼으로 그 지점부터 계속할 수 있습니다.</w:t>
      </w:r>
    </w:p>
    <w:p w14:paraId="5F274B1A" w14:textId="77777777" w:rsidR="00CB18B4" w:rsidRDefault="00000000">
      <w:pPr>
        <w:pStyle w:val="a0"/>
      </w:pPr>
      <w:r>
        <w:t>진행 중인 세션이 없으면: 선택 화면으로 이동 버튼만 보이며 새로 시작합니다.</w:t>
      </w:r>
    </w:p>
    <w:p w14:paraId="01791118" w14:textId="77777777" w:rsidR="00CB18B4" w:rsidRDefault="00000000">
      <w:pPr>
        <w:pStyle w:val="a0"/>
      </w:pPr>
      <w:r>
        <w:t>새 세션 시작을 누르면 진행 중이던 학습은 버려지고 새로 시작합니다(되돌릴 수 없음).</w:t>
      </w:r>
    </w:p>
    <w:p w14:paraId="1C9187BC" w14:textId="77777777" w:rsidR="00CB18B4" w:rsidRDefault="00000000">
      <w:pPr>
        <w:pStyle w:val="1"/>
      </w:pPr>
      <w:r>
        <w:rPr>
          <w:rFonts w:ascii="맑은 고딕" w:eastAsia="맑은 고딕" w:hAnsi="맑은 고딕"/>
          <w:color w:val="8B5E22"/>
          <w:sz w:val="40"/>
        </w:rPr>
        <w:t>10. 매일 학습 체크리스트 (요약)</w:t>
      </w:r>
    </w:p>
    <w:p w14:paraId="1610EBC0" w14:textId="77777777" w:rsidR="00CB18B4" w:rsidRDefault="00000000">
      <w:pPr>
        <w:pStyle w:val="a0"/>
      </w:pPr>
      <w:r>
        <w:t>앱 실행 → 로그인</w:t>
      </w:r>
    </w:p>
    <w:p w14:paraId="2230E96D" w14:textId="77777777" w:rsidR="00CB18B4" w:rsidRDefault="00000000">
      <w:pPr>
        <w:pStyle w:val="a0"/>
      </w:pPr>
      <w:r>
        <w:t>(맨 위) 오늘의 학습과 복습 → 오늘의 링크 열기로 추가 자료 확인</w:t>
      </w:r>
    </w:p>
    <w:p w14:paraId="4977AD10" w14:textId="77777777" w:rsidR="00CB18B4" w:rsidRDefault="00000000">
      <w:pPr>
        <w:pStyle w:val="a0"/>
      </w:pPr>
      <w:r>
        <w:t>학습 선택 → 난이도 선택 → 학습모드 선택 → 학습 시작</w:t>
      </w:r>
    </w:p>
    <w:p w14:paraId="0F371253" w14:textId="77777777" w:rsidR="00CB18B4" w:rsidRDefault="00000000">
      <w:pPr>
        <w:pStyle w:val="a0"/>
      </w:pPr>
      <w:r>
        <w:t>문장/단어를 따라 배우기</w:t>
      </w:r>
    </w:p>
    <w:p w14:paraId="4EC6AB4E" w14:textId="77777777" w:rsidR="00CB18B4" w:rsidRDefault="00000000">
      <w:pPr>
        <w:pStyle w:val="a0"/>
      </w:pPr>
      <w:r>
        <w:t>이어지는 테스트(선택형 → 말하기) 응시</w:t>
      </w:r>
    </w:p>
    <w:p w14:paraId="36A6AF2C" w14:textId="77777777" w:rsidR="00CB18B4" w:rsidRDefault="00000000">
      <w:pPr>
        <w:pStyle w:val="a0"/>
      </w:pPr>
      <w:r>
        <w:t>학습 요약 확인 → 리포트 제출</w:t>
      </w:r>
    </w:p>
    <w:p w14:paraId="339AEAAD" w14:textId="77777777" w:rsidR="00CB18B4" w:rsidRDefault="00000000">
      <w:pPr>
        <w:pStyle w:val="a0"/>
      </w:pPr>
      <w:r>
        <w:t>"리포트를 제출했습니다" 메시지를 확인하고 종료</w:t>
      </w:r>
    </w:p>
    <w:p w14:paraId="5929B175" w14:textId="77777777" w:rsidR="00CB18B4" w:rsidRDefault="00000000">
      <w:pPr>
        <w:pStyle w:val="1"/>
      </w:pPr>
      <w:r>
        <w:rPr>
          <w:rFonts w:ascii="맑은 고딕" w:eastAsia="맑은 고딕" w:hAnsi="맑은 고딕"/>
          <w:color w:val="8B5E22"/>
          <w:sz w:val="40"/>
        </w:rPr>
        <w:t>11. 문제가 생겼을 때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CB18B4" w14:paraId="636E882E" w14:textId="77777777" w:rsidTr="00CB1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89C1B4" w14:textId="77777777" w:rsidR="00CB18B4" w:rsidRDefault="00000000">
            <w:r>
              <w:t>증상</w:t>
            </w:r>
          </w:p>
        </w:tc>
        <w:tc>
          <w:tcPr>
            <w:tcW w:w="4320" w:type="dxa"/>
          </w:tcPr>
          <w:p w14:paraId="52D8D4F4" w14:textId="77777777" w:rsidR="00CB18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확인할 것</w:t>
            </w:r>
          </w:p>
        </w:tc>
      </w:tr>
      <w:tr w:rsidR="00CB18B4" w14:paraId="4C45F18D" w14:textId="77777777" w:rsidTr="00CB1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6B2A00" w14:textId="77777777" w:rsidR="00CB18B4" w:rsidRDefault="00000000">
            <w:r>
              <w:rPr>
                <w:sz w:val="20"/>
              </w:rPr>
              <w:t>로그인이 안 됨</w:t>
            </w:r>
          </w:p>
        </w:tc>
        <w:tc>
          <w:tcPr>
            <w:tcW w:w="4320" w:type="dxa"/>
          </w:tcPr>
          <w:p w14:paraId="0436FAF3" w14:textId="77777777" w:rsidR="00CB18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이메일/비밀번호 다시 확인, 인터넷 연결 확인</w:t>
            </w:r>
          </w:p>
        </w:tc>
      </w:tr>
      <w:tr w:rsidR="00CB18B4" w14:paraId="6E14373C" w14:textId="77777777" w:rsidTr="00CB18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508DAF" w14:textId="77777777" w:rsidR="00CB18B4" w:rsidRDefault="00000000">
            <w:r>
              <w:rPr>
                <w:sz w:val="20"/>
              </w:rPr>
              <w:lastRenderedPageBreak/>
              <w:t>"승인 대기"에서 안 넘어감</w:t>
            </w:r>
          </w:p>
        </w:tc>
        <w:tc>
          <w:tcPr>
            <w:tcW w:w="4320" w:type="dxa"/>
          </w:tcPr>
          <w:p w14:paraId="575835C9" w14:textId="77777777" w:rsidR="00CB18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관리자에게 승인 요청, 화면에서 "상태 새로고침"</w:t>
            </w:r>
          </w:p>
        </w:tc>
      </w:tr>
      <w:tr w:rsidR="00CB18B4" w14:paraId="56AE25AB" w14:textId="77777777" w:rsidTr="00CB1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97E31F" w14:textId="77777777" w:rsidR="00CB18B4" w:rsidRDefault="00000000">
            <w:r>
              <w:rPr>
                <w:sz w:val="20"/>
              </w:rPr>
              <w:t>"이용 제한"/"학습 시작 제한" 문구가 보임</w:t>
            </w:r>
          </w:p>
        </w:tc>
        <w:tc>
          <w:tcPr>
            <w:tcW w:w="4320" w:type="dxa"/>
          </w:tcPr>
          <w:p w14:paraId="15F0EC83" w14:textId="77777777" w:rsidR="00CB18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관리자에게 문의</w:t>
            </w:r>
          </w:p>
        </w:tc>
      </w:tr>
      <w:tr w:rsidR="00CB18B4" w14:paraId="6CE600B1" w14:textId="77777777" w:rsidTr="00CB18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E80748" w14:textId="77777777" w:rsidR="00CB18B4" w:rsidRDefault="00000000">
            <w:r>
              <w:rPr>
                <w:sz w:val="20"/>
              </w:rPr>
              <w:t>오늘의 링크가 안 열림</w:t>
            </w:r>
          </w:p>
        </w:tc>
        <w:tc>
          <w:tcPr>
            <w:tcW w:w="4320" w:type="dxa"/>
          </w:tcPr>
          <w:p w14:paraId="6D6C4027" w14:textId="77777777" w:rsidR="00CB18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"오늘 등록된 학습 링크가 없습니다" 메시지면 정상, 그 외 오류면 인터넷 연결 확인 후 재시도</w:t>
            </w:r>
          </w:p>
        </w:tc>
      </w:tr>
      <w:tr w:rsidR="00CB18B4" w14:paraId="20193725" w14:textId="77777777" w:rsidTr="00CB1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B56F20" w14:textId="77777777" w:rsidR="00CB18B4" w:rsidRDefault="00000000">
            <w:r>
              <w:rPr>
                <w:sz w:val="20"/>
              </w:rPr>
              <w:t>리포트 제출이 안 됨</w:t>
            </w:r>
          </w:p>
        </w:tc>
        <w:tc>
          <w:tcPr>
            <w:tcW w:w="4320" w:type="dxa"/>
          </w:tcPr>
          <w:p w14:paraId="2174FCF6" w14:textId="77777777" w:rsidR="00CB18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인터넷 연결 확인 후 다시 시도. 실패 안내가 뜨면 잠시 후 재시도</w:t>
            </w:r>
          </w:p>
        </w:tc>
      </w:tr>
      <w:tr w:rsidR="00CB18B4" w14:paraId="00DD82FF" w14:textId="77777777" w:rsidTr="00CB18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654EC0" w14:textId="77777777" w:rsidR="00CB18B4" w:rsidRDefault="00000000">
            <w:r>
              <w:rPr>
                <w:sz w:val="20"/>
              </w:rPr>
              <w:t>말하기 테스트 평가가 이상함</w:t>
            </w:r>
          </w:p>
        </w:tc>
        <w:tc>
          <w:tcPr>
            <w:tcW w:w="4320" w:type="dxa"/>
          </w:tcPr>
          <w:p w14:paraId="038ADA18" w14:textId="77777777" w:rsidR="00CB18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음성 인식 선택을 "서버 우선"으로 바꿔서 재시도</w:t>
            </w:r>
          </w:p>
        </w:tc>
      </w:tr>
    </w:tbl>
    <w:p w14:paraId="4CF7248D" w14:textId="77777777" w:rsidR="00CB18B4" w:rsidRDefault="00CB18B4"/>
    <w:p w14:paraId="40422173" w14:textId="77777777" w:rsidR="00CB18B4" w:rsidRDefault="00000000">
      <w:r>
        <w:rPr>
          <w:i/>
        </w:rPr>
        <w:t>문의: 관리자(인솔자)에게 직접 연락해 주세요.</w:t>
      </w:r>
    </w:p>
    <w:sectPr w:rsidR="00CB18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0381648">
    <w:abstractNumId w:val="8"/>
  </w:num>
  <w:num w:numId="2" w16cid:durableId="576867071">
    <w:abstractNumId w:val="6"/>
  </w:num>
  <w:num w:numId="3" w16cid:durableId="607735840">
    <w:abstractNumId w:val="5"/>
  </w:num>
  <w:num w:numId="4" w16cid:durableId="97414279">
    <w:abstractNumId w:val="4"/>
  </w:num>
  <w:num w:numId="5" w16cid:durableId="1167094453">
    <w:abstractNumId w:val="7"/>
  </w:num>
  <w:num w:numId="6" w16cid:durableId="1990554911">
    <w:abstractNumId w:val="3"/>
  </w:num>
  <w:num w:numId="7" w16cid:durableId="393166430">
    <w:abstractNumId w:val="2"/>
  </w:num>
  <w:num w:numId="8" w16cid:durableId="2062092709">
    <w:abstractNumId w:val="1"/>
  </w:num>
  <w:num w:numId="9" w16cid:durableId="1966891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FFF"/>
    <w:rsid w:val="00034616"/>
    <w:rsid w:val="0006063C"/>
    <w:rsid w:val="0015074B"/>
    <w:rsid w:val="0029639D"/>
    <w:rsid w:val="00326F90"/>
    <w:rsid w:val="00AA1D8D"/>
    <w:rsid w:val="00B47730"/>
    <w:rsid w:val="00CB0664"/>
    <w:rsid w:val="00CB18B4"/>
    <w:rsid w:val="00D62424"/>
    <w:rsid w:val="00F662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C1F1FA"/>
  <w14:defaultImageDpi w14:val="300"/>
  <w15:docId w15:val="{6494381E-A35B-4427-9184-5811558C3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Sangwhan Park</cp:lastModifiedBy>
  <cp:revision>2</cp:revision>
  <dcterms:created xsi:type="dcterms:W3CDTF">2026-07-01T06:27:00Z</dcterms:created>
  <dcterms:modified xsi:type="dcterms:W3CDTF">2026-07-01T06:27:00Z</dcterms:modified>
  <cp:category/>
</cp:coreProperties>
</file>